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YOUR NAME</w:t>
      </w:r>
    </w:p>
    <w:p>
      <w:r>
        <w:rPr>
          <w:color w:val="147F80"/>
          <w:sz w:val="24"/>
        </w:rPr>
        <w:t>[Target role / professional headline]</w:t>
      </w:r>
    </w:p>
    <w:p>
      <w:r>
        <w:t>[City, Country] | [Email] | [Phone] | [Portfolio or LinkedIn URL]</w:t>
      </w:r>
    </w:p>
    <w:p>
      <w:pPr>
        <w:pStyle w:val="Heading1"/>
        <w:pBdr>
          <w:bottom w:val="single" w:sz="5" w:color="B8CCD5"/>
        </w:pBdr>
      </w:pPr>
      <w:r>
        <w:t>SUMMARY</w:t>
      </w:r>
    </w:p>
    <w:p>
      <w:r>
        <w:t>[Your role or target role] with experience in [relevant work]. Skilled in [two or three relevant strengths]. Include one specific, truthful reason your background fits this position.</w:t>
      </w:r>
    </w:p>
    <w:p>
      <w:pPr>
        <w:pStyle w:val="Heading1"/>
        <w:pBdr>
          <w:bottom w:val="single" w:sz="5" w:color="B8CCD5"/>
        </w:pBdr>
      </w:pPr>
      <w:r>
        <w:t>EXPERIENCE</w:t>
      </w:r>
    </w:p>
    <w:p>
      <w:pPr>
        <w:pStyle w:val="Heading2"/>
      </w:pPr>
      <w:r>
        <w:t>[Most recent role]</w:t>
      </w:r>
    </w:p>
    <w:p>
      <w:r>
        <w:t>[Employer, location] | [Month Year–Month Year]</w:t>
      </w:r>
    </w:p>
    <w:p>
      <w:pPr>
        <w:pStyle w:val="ListBullet"/>
      </w:pPr>
      <w:r>
        <w:t>[Action you took] for [task or audience], using [method or tool] to achieve [verified outcome].</w:t>
      </w:r>
    </w:p>
    <w:p>
      <w:pPr>
        <w:pStyle w:val="ListBullet"/>
      </w:pPr>
      <w:r>
        <w:t>[Problem or responsibility] — explain your contribution, scale and result. Use figures only when you can support them.</w:t>
      </w:r>
    </w:p>
    <w:p>
      <w:pPr>
        <w:pStyle w:val="ListBullet"/>
      </w:pPr>
      <w:r>
        <w:t>[Another relevant achievement, responsibility or improvement].</w:t>
      </w:r>
    </w:p>
    <w:p>
      <w:pPr>
        <w:pStyle w:val="Heading2"/>
      </w:pPr>
      <w:r>
        <w:t>[Previous role]</w:t>
      </w:r>
    </w:p>
    <w:p>
      <w:r>
        <w:t>[Employer, location] | [Month Year–Month Year]</w:t>
      </w:r>
    </w:p>
    <w:p>
      <w:pPr>
        <w:pStyle w:val="ListBullet"/>
      </w:pPr>
      <w:r>
        <w:t>[Relevant action and outcome from this role].</w:t>
      </w:r>
    </w:p>
    <w:p>
      <w:pPr>
        <w:pStyle w:val="ListBullet"/>
      </w:pPr>
      <w:r>
        <w:t>[A second contribution that supports the job you want].</w:t>
      </w:r>
    </w:p>
    <w:p>
      <w:pPr>
        <w:pStyle w:val="Heading1"/>
        <w:pBdr>
          <w:bottom w:val="single" w:sz="5" w:color="B8CCD5"/>
        </w:pBdr>
      </w:pPr>
      <w:r>
        <w:t>EDUCATION</w:t>
      </w:r>
    </w:p>
    <w:p>
      <w:r>
        <w:t>[Qualification / course] | [Institution] | [Completion year]</w:t>
      </w:r>
    </w:p>
    <w:p>
      <w:r>
        <w:t>[Optional: relevant coursework, project or distinction. Delete if not useful.]</w:t>
      </w:r>
    </w:p>
    <w:p>
      <w:pPr>
        <w:pStyle w:val="Heading1"/>
        <w:pBdr>
          <w:bottom w:val="single" w:sz="5" w:color="B8CCD5"/>
        </w:pBdr>
      </w:pPr>
      <w:r>
        <w:t>SKILLS</w:t>
      </w:r>
    </w:p>
    <w:p>
      <w:r>
        <w:t>[Relevant skill] • [Relevant skill] • [Tool] • [Tool] • [Language and accurate proficiency, if relevant]</w:t>
      </w:r>
    </w:p>
    <w:sectPr w:rsidR="00FC693F" w:rsidRPr="0006063C" w:rsidSect="00034616">
      <w:pgSz w:w="11909" w:h="16834"/>
      <w:pgMar w:top="893" w:right="979" w:bottom="893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336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43F5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3F5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43F5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ApplyKit editable template</dc:title>
  <dc:subject>Original editable job application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